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Mehta</w:t>
      </w:r>
    </w:p>
    <w:p>
      <w:r>
        <w:t>Phone: +91-9876543211 | Email: ananya.mehta@example.com | Location: Mumbai, India</w:t>
      </w:r>
    </w:p>
    <w:p>
      <w:r>
        <w:t>LinkedIn: linkedin.com/in/ananyamehta | GitHub: github.com/ananyamehta</w:t>
      </w:r>
    </w:p>
    <w:p>
      <w:pPr>
        <w:pStyle w:val="Heading1"/>
      </w:pPr>
      <w:r>
        <w:t>Professional Summary</w:t>
      </w:r>
    </w:p>
    <w:p>
      <w:r>
        <w:t>Experienced and analytical Data Scientist with 6+ years of experience in machine learning, data mining, and visualization. Specialized in deploying ML models into production and solving business-critical problems with data-driven approaches.</w:t>
      </w:r>
    </w:p>
    <w:p>
      <w:pPr>
        <w:pStyle w:val="Heading1"/>
      </w:pPr>
      <w:r>
        <w:t>Technical Skills</w:t>
      </w:r>
    </w:p>
    <w:p>
      <w:r>
        <w:t>- Programming: Python, R, SQL, Bash</w:t>
      </w:r>
    </w:p>
    <w:p>
      <w:r>
        <w:t>- ML/DL Frameworks: TensorFlow, Keras, XGBoost, scikit-learn</w:t>
      </w:r>
    </w:p>
    <w:p>
      <w:r>
        <w:t>- Tools: Jupyter, Tableau, Power BI, MLflow, Airflow</w:t>
      </w:r>
    </w:p>
    <w:p>
      <w:r>
        <w:t>- Cloud: AWS (EC2, Lambda, SageMaker), Azure ML</w:t>
      </w:r>
    </w:p>
    <w:p>
      <w:r>
        <w:t>- Databases: MySQL, Redshift, MongoDB</w:t>
      </w:r>
    </w:p>
    <w:p>
      <w:pPr>
        <w:pStyle w:val="Heading1"/>
      </w:pPr>
      <w:r>
        <w:t>Certifications</w:t>
      </w:r>
    </w:p>
    <w:p>
      <w:r>
        <w:t>- Google Professional Data Engineer</w:t>
      </w:r>
    </w:p>
    <w:p>
      <w:r>
        <w:t>- Microsoft Azure AI Engineer Associate</w:t>
      </w:r>
    </w:p>
    <w:p>
      <w:pPr>
        <w:pStyle w:val="Heading1"/>
      </w:pPr>
      <w:r>
        <w:t>Experience</w:t>
      </w:r>
    </w:p>
    <w:p>
      <w:r>
        <w:t>Lead Data Scientist - Paytm, Noida | Mar 2021 - Present</w:t>
      </w:r>
    </w:p>
    <w:p>
      <w:r>
        <w:t>- Built real-time fraud detection systems, reducing false positives by 23%</w:t>
      </w:r>
    </w:p>
    <w:p>
      <w:r>
        <w:t>- Led personalization model rollout across app feeds; increased CTR by 14%</w:t>
      </w:r>
    </w:p>
    <w:p>
      <w:r>
        <w:t>- Developed ML APIs using FastAPI, Dockerized &amp; deployed via Kubernetes</w:t>
      </w:r>
    </w:p>
    <w:p/>
    <w:p>
      <w:r>
        <w:t>Data Scientist - Freshworks, Chennai | Aug 2018 - Feb 2021</w:t>
      </w:r>
    </w:p>
    <w:p>
      <w:r>
        <w:t>- Created predictive lead scoring model adopted by 4 internal sales teams</w:t>
      </w:r>
    </w:p>
    <w:p>
      <w:r>
        <w:t>- Developed text classification pipeline for support ticket triage</w:t>
      </w:r>
    </w:p>
    <w:p>
      <w:r>
        <w:t>- Conducted customer segmentation using k-means and DBSCAN</w:t>
      </w:r>
    </w:p>
    <w:p>
      <w:pPr>
        <w:pStyle w:val="Heading1"/>
      </w:pPr>
      <w:r>
        <w:t>Education</w:t>
      </w:r>
    </w:p>
    <w:p>
      <w:r>
        <w:t>M.Sc. – Statistics | Delhi University | 2016 – 2018</w:t>
      </w:r>
    </w:p>
    <w:p>
      <w:r>
        <w:t>B.Sc. – Mathematics | Delhi University | 2013 – 2016</w:t>
      </w:r>
    </w:p>
    <w:p>
      <w:pPr>
        <w:pStyle w:val="Heading1"/>
      </w:pPr>
      <w:r>
        <w:t>Projects</w:t>
      </w:r>
    </w:p>
    <w:p>
      <w:r>
        <w:t>- Image Defect Classifier – CNN-based image recognition for manufacturing QA</w:t>
      </w:r>
    </w:p>
    <w:p>
      <w:r>
        <w:t>- E-commerce Purchase Forecasting – Time series model with Prophet and ARIMA</w:t>
      </w:r>
    </w:p>
    <w:p>
      <w:pPr>
        <w:pStyle w:val="Heading1"/>
      </w:pPr>
      <w:r>
        <w:t>Languages</w:t>
      </w:r>
    </w:p>
    <w:p>
      <w:r>
        <w:t>English (Fluent), Marathi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